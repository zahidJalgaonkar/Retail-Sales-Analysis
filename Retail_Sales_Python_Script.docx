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B3E0" w14:textId="77777777" w:rsidR="007A4462" w:rsidRDefault="00804931">
      <w:pPr>
        <w:pStyle w:val="Heading1"/>
      </w:pPr>
      <w:r>
        <w:t>Retail Sales Data Analysis Project</w:t>
      </w:r>
    </w:p>
    <w:p w14:paraId="4A3262EE" w14:textId="77777777" w:rsidR="007A4462" w:rsidRDefault="00804931">
      <w:r>
        <w:t>This project focuses on performing Exploratory Data Analysis (EDA) and data cleaning on a retail sales dataset using Python and Pandas. The dataset is first loaded from a CSV file, after which column names are standardized for consistency. The analysis includes checking data types, identifying missing values, generating statistical summaries, and detecting duplicate records. For data cleaning, missing values in the 'age' column are handled using the mean method, and critical numeric fields with missing valu</w:t>
      </w:r>
      <w:r>
        <w:t>es are removed to maintain data integrity. Finally, the cleaned dataset is saved into a new CSV file for further analysis or reporting.</w:t>
      </w:r>
    </w:p>
    <w:p w14:paraId="0A0A140A" w14:textId="77777777" w:rsidR="007A4462" w:rsidRDefault="00804931">
      <w:pPr>
        <w:pStyle w:val="Heading2"/>
      </w:pPr>
      <w:r>
        <w:t>Python Script</w:t>
      </w:r>
    </w:p>
    <w:p w14:paraId="3FAF735D" w14:textId="77777777" w:rsidR="007A4462" w:rsidRDefault="00804931">
      <w:r>
        <w:br/>
        <w:t>import pandas as pd</w:t>
      </w:r>
      <w:r>
        <w:br/>
      </w:r>
      <w:r>
        <w:br/>
        <w:t>df = pd.read_csv("SQL - Retail Sales Analysis_utf.csv")</w:t>
      </w:r>
      <w:r>
        <w:br/>
        <w:t>print(df.head())</w:t>
      </w:r>
      <w:r>
        <w:br/>
      </w:r>
      <w:r>
        <w:br/>
        <w:t># Rename Columns</w:t>
      </w:r>
      <w:r>
        <w:br/>
        <w:t>df = df.rename(columns={"quantiy": "quantity"})</w:t>
      </w:r>
      <w:r>
        <w:br/>
      </w:r>
      <w:r>
        <w:br/>
        <w:t>#====================================</w:t>
      </w:r>
      <w:r>
        <w:br/>
        <w:t>#   EXPLORATORY DATA ANALYSIS (EDA)</w:t>
      </w:r>
      <w:r>
        <w:br/>
        <w:t>#====================================</w:t>
      </w:r>
      <w:r>
        <w:br/>
        <w:t>df.info()</w:t>
      </w:r>
      <w:r>
        <w:br/>
        <w:t>print("\nNull Values:\n", df.isnull().sum())</w:t>
      </w:r>
      <w:r>
        <w:br/>
        <w:t>print("\nStatistical Summary:\n", df.describe())</w:t>
      </w:r>
      <w:r>
        <w:br/>
        <w:t>print("\nDuplicate Rows:", df.duplicated().sum())</w:t>
      </w:r>
      <w:r>
        <w:br/>
      </w:r>
      <w:r>
        <w:br/>
        <w:t>#====================================</w:t>
      </w:r>
      <w:r>
        <w:br/>
        <w:t>#            DATA CLEANING</w:t>
      </w:r>
      <w:r>
        <w:br/>
        <w:t>#====================================</w:t>
      </w:r>
      <w:r>
        <w:br/>
      </w:r>
      <w:r>
        <w:br/>
        <w:t># Fill null age values with mean</w:t>
      </w:r>
      <w:r>
        <w:br/>
        <w:t>df["age"] = df["age"].fillna(df["age"].mean())</w:t>
      </w:r>
      <w:r>
        <w:br/>
        <w:t>df["age"] = df["age"].astype(int)</w:t>
      </w:r>
      <w:r>
        <w:br/>
      </w:r>
      <w:r>
        <w:br/>
        <w:t># Drop rows with null values in important numeric columns</w:t>
      </w:r>
      <w:r>
        <w:br/>
        <w:t>df = df.dropna(subset=["quantity", "price_per_unit", "cogs", "total_sale"])</w:t>
      </w:r>
      <w:r>
        <w:br/>
      </w:r>
      <w:r>
        <w:br/>
        <w:t>print(df.isnull().sum())</w:t>
      </w:r>
      <w:r>
        <w:br/>
      </w:r>
      <w:r>
        <w:br/>
      </w:r>
      <w:r>
        <w:lastRenderedPageBreak/>
        <w:t># Save cleaned data</w:t>
      </w:r>
      <w:r>
        <w:br/>
        <w:t>df.to_csv("Retail_Sales_Analysis.csv", index=False)</w:t>
      </w:r>
      <w:r>
        <w:br/>
      </w:r>
    </w:p>
    <w:sectPr w:rsidR="007A44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6468744">
    <w:abstractNumId w:val="8"/>
  </w:num>
  <w:num w:numId="2" w16cid:durableId="1997996941">
    <w:abstractNumId w:val="6"/>
  </w:num>
  <w:num w:numId="3" w16cid:durableId="2032220242">
    <w:abstractNumId w:val="5"/>
  </w:num>
  <w:num w:numId="4" w16cid:durableId="816412549">
    <w:abstractNumId w:val="4"/>
  </w:num>
  <w:num w:numId="5" w16cid:durableId="2104064283">
    <w:abstractNumId w:val="7"/>
  </w:num>
  <w:num w:numId="6" w16cid:durableId="728961992">
    <w:abstractNumId w:val="3"/>
  </w:num>
  <w:num w:numId="7" w16cid:durableId="150873707">
    <w:abstractNumId w:val="2"/>
  </w:num>
  <w:num w:numId="8" w16cid:durableId="1487554719">
    <w:abstractNumId w:val="1"/>
  </w:num>
  <w:num w:numId="9" w16cid:durableId="2111928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5FA0"/>
    <w:rsid w:val="007A4462"/>
    <w:rsid w:val="007C32AD"/>
    <w:rsid w:val="008049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6C01B"/>
  <w14:defaultImageDpi w14:val="300"/>
  <w15:docId w15:val="{FDB3019B-F53C-4302-B74F-419A3093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zahid jalgaonkar</cp:lastModifiedBy>
  <cp:revision>2</cp:revision>
  <dcterms:created xsi:type="dcterms:W3CDTF">2025-12-25T05:59:00Z</dcterms:created>
  <dcterms:modified xsi:type="dcterms:W3CDTF">2025-12-25T05:59:00Z</dcterms:modified>
  <cp:category/>
</cp:coreProperties>
</file>