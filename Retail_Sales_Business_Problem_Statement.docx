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D47CA" w14:textId="77777777" w:rsidR="008707E5" w:rsidRDefault="00F56A00">
      <w:pPr>
        <w:pStyle w:val="Heading1"/>
      </w:pPr>
      <w:r>
        <w:t>Retail Sales Analysis Project</w:t>
      </w:r>
    </w:p>
    <w:p w14:paraId="4FF7E7AC" w14:textId="77777777" w:rsidR="008707E5" w:rsidRDefault="00F56A00">
      <w:pPr>
        <w:pStyle w:val="Heading2"/>
      </w:pPr>
      <w:r>
        <w:t>Business Problem Statement</w:t>
      </w:r>
    </w:p>
    <w:p w14:paraId="747FA2C6" w14:textId="77777777" w:rsidR="008707E5" w:rsidRDefault="00F56A00">
      <w:r>
        <w:t>A retail organization operating across multiple product categories seeks to gain deeper insights into its sales performance and customer purchasing behavior to drive revenue growth and improve profitability. With increasing competition and changing customer preferences across age groups, time periods, and product categories, management faces challenges in identifying the factors that influence purchasing decisions.</w:t>
      </w:r>
      <w:r>
        <w:br/>
      </w:r>
      <w:r>
        <w:br/>
        <w:t>The company wants to understand how sales trends vary by category, customer age group, time of day, and seasonality, and how these factors impact total revenue, profit, and profit margins. Without clear insights, decisions related to inventory planning, targeted marketing, staffing, and promotions remain inefficient.</w:t>
      </w:r>
      <w:r>
        <w:br/>
      </w:r>
      <w:r>
        <w:br/>
        <w:t>The central business question is:</w:t>
      </w:r>
      <w:r>
        <w:br/>
        <w:t>“How can the company leverage retail sales data to identify purchasing trends, optimize profitability, and make data-driven decisions across categories, cus</w:t>
      </w:r>
      <w:r>
        <w:t>tomer segments, and time periods?”</w:t>
      </w:r>
    </w:p>
    <w:p w14:paraId="5F947858" w14:textId="77777777" w:rsidR="008707E5" w:rsidRDefault="00F56A00">
      <w:pPr>
        <w:pStyle w:val="Heading2"/>
      </w:pPr>
      <w:r>
        <w:t>Deliverables</w:t>
      </w:r>
    </w:p>
    <w:p w14:paraId="5DD9AFE5" w14:textId="77777777" w:rsidR="008707E5" w:rsidRDefault="00F56A00">
      <w:pPr>
        <w:pStyle w:val="Heading3"/>
      </w:pPr>
      <w:r>
        <w:t>1. Data Preparation &amp; Processing (Python)</w:t>
      </w:r>
    </w:p>
    <w:p w14:paraId="033DBB90" w14:textId="77777777" w:rsidR="008707E5" w:rsidRDefault="00F56A00">
      <w:r>
        <w:t>- Import and explore the raw retail sales dataset</w:t>
      </w:r>
      <w:r>
        <w:br/>
        <w:t>- Handle missing values, incorrect column names, and inconsistent data types</w:t>
      </w:r>
      <w:r>
        <w:br/>
        <w:t>- Perform data cleaning and feature preparation</w:t>
      </w:r>
      <w:r>
        <w:br/>
        <w:t>- Export a clean dataset for analysis and visualization</w:t>
      </w:r>
    </w:p>
    <w:p w14:paraId="72512ED8" w14:textId="77777777" w:rsidR="008707E5" w:rsidRDefault="00F56A00">
      <w:pPr>
        <w:pStyle w:val="Heading3"/>
      </w:pPr>
      <w:r>
        <w:t>2. Analytical Exploration (SQL)</w:t>
      </w:r>
    </w:p>
    <w:p w14:paraId="2F7F02C4" w14:textId="77777777" w:rsidR="008707E5" w:rsidRDefault="00F56A00">
      <w:r>
        <w:t>- Structure the dataset in a relational format</w:t>
      </w:r>
      <w:r>
        <w:br/>
        <w:t>- Analyze category-wise revenue and profit</w:t>
      </w:r>
      <w:r>
        <w:br/>
        <w:t>- Evaluate customer behavior by age group</w:t>
      </w:r>
      <w:r>
        <w:br/>
        <w:t>- Identify monthly trends and peak sales hours</w:t>
      </w:r>
    </w:p>
    <w:p w14:paraId="3699F225" w14:textId="77777777" w:rsidR="008707E5" w:rsidRDefault="00F56A00">
      <w:pPr>
        <w:pStyle w:val="Heading3"/>
      </w:pPr>
      <w:r>
        <w:t>3. Insights &amp; Visualization (Power BI)</w:t>
      </w:r>
    </w:p>
    <w:p w14:paraId="4AEB4038" w14:textId="77777777" w:rsidR="008707E5" w:rsidRDefault="00F56A00">
      <w:r>
        <w:t>- Create an interactive dashboard with key KPIs</w:t>
      </w:r>
      <w:r>
        <w:br/>
        <w:t>- Visualize revenue and profit by category and age group</w:t>
      </w:r>
      <w:r>
        <w:br/>
        <w:t>- Analyze peak sales hours and monthly performance</w:t>
      </w:r>
      <w:r>
        <w:br/>
        <w:t>- Enable dynamic filtering for deeper insights</w:t>
      </w:r>
    </w:p>
    <w:p w14:paraId="3E0B88D3" w14:textId="77777777" w:rsidR="008707E5" w:rsidRDefault="00F56A00">
      <w:pPr>
        <w:pStyle w:val="Heading3"/>
      </w:pPr>
      <w:r>
        <w:t>4. Project Report &amp; Key Findings</w:t>
      </w:r>
    </w:p>
    <w:p w14:paraId="5B8CD061" w14:textId="77777777" w:rsidR="008707E5" w:rsidRDefault="00F56A00">
      <w:r>
        <w:t>- Document methodology and analysis approach</w:t>
      </w:r>
      <w:r>
        <w:br/>
        <w:t>- Summarize key insights and trends</w:t>
      </w:r>
      <w:r>
        <w:br/>
      </w:r>
      <w:r>
        <w:lastRenderedPageBreak/>
        <w:t>- Provide strategic business recommendations</w:t>
      </w:r>
      <w:r>
        <w:br/>
        <w:t>- Present findings in a professional format</w:t>
      </w:r>
    </w:p>
    <w:p w14:paraId="44230F40" w14:textId="77777777" w:rsidR="008707E5" w:rsidRDefault="00F56A00">
      <w:pPr>
        <w:pStyle w:val="Heading3"/>
      </w:pPr>
      <w:r>
        <w:t>5. GitHub Repository</w:t>
      </w:r>
    </w:p>
    <w:p w14:paraId="100CE750" w14:textId="77777777" w:rsidR="008707E5" w:rsidRDefault="00F56A00">
      <w:r>
        <w:t>- Python scripts for data cleaning and EDA</w:t>
      </w:r>
      <w:r>
        <w:br/>
        <w:t>- SQL queries used in analysis</w:t>
      </w:r>
      <w:r>
        <w:br/>
        <w:t>- Power BI dashboard file</w:t>
      </w:r>
      <w:r>
        <w:br/>
        <w:t>- Project documentation and README file</w:t>
      </w:r>
    </w:p>
    <w:sectPr w:rsidR="008707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28734">
    <w:abstractNumId w:val="8"/>
  </w:num>
  <w:num w:numId="2" w16cid:durableId="331032625">
    <w:abstractNumId w:val="6"/>
  </w:num>
  <w:num w:numId="3" w16cid:durableId="2031489432">
    <w:abstractNumId w:val="5"/>
  </w:num>
  <w:num w:numId="4" w16cid:durableId="887030409">
    <w:abstractNumId w:val="4"/>
  </w:num>
  <w:num w:numId="5" w16cid:durableId="947273582">
    <w:abstractNumId w:val="7"/>
  </w:num>
  <w:num w:numId="6" w16cid:durableId="547498478">
    <w:abstractNumId w:val="3"/>
  </w:num>
  <w:num w:numId="7" w16cid:durableId="1344169965">
    <w:abstractNumId w:val="2"/>
  </w:num>
  <w:num w:numId="8" w16cid:durableId="1399087909">
    <w:abstractNumId w:val="1"/>
  </w:num>
  <w:num w:numId="9" w16cid:durableId="414598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13B2"/>
    <w:rsid w:val="008707E5"/>
    <w:rsid w:val="00AA1D8D"/>
    <w:rsid w:val="00B47730"/>
    <w:rsid w:val="00CB0664"/>
    <w:rsid w:val="00F56A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3F358"/>
  <w14:defaultImageDpi w14:val="300"/>
  <w15:docId w15:val="{202A1712-9EA2-40B4-B119-33EA7B0F6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zahid jalgaonkar</cp:lastModifiedBy>
  <cp:revision>2</cp:revision>
  <dcterms:created xsi:type="dcterms:W3CDTF">2025-12-25T06:12:00Z</dcterms:created>
  <dcterms:modified xsi:type="dcterms:W3CDTF">2025-12-25T06:12:00Z</dcterms:modified>
  <cp:category/>
</cp:coreProperties>
</file>